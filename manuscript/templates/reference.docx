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276" w:lineRule="auto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 w:line="276" w:lineRule="auto"/>
      <w:outlineLvl w:val="4"/>
    </w:pPr>
    <w:rPr>
      <w:rFonts w:asciiTheme="majorHAnsi" w:eastAsiaTheme="majorEastAsia" w:hAnsiTheme="majorHAnsi" w:cstheme="majorBidi" w:ascii="Arial" w:hAnsi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 w:line="276" w:lineRule="auto"/>
      <w:outlineLvl w:val="5"/>
    </w:pPr>
    <w:rPr>
      <w:rFonts w:asciiTheme="majorHAnsi" w:eastAsiaTheme="majorEastAsia" w:hAnsiTheme="majorHAnsi" w:cstheme="majorBidi" w:ascii="Arial" w:hAnsi="Arial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120" w:line="276" w:lineRule="auto"/>
      <w:outlineLvl w:val="6"/>
    </w:pPr>
    <w:rPr>
      <w:rFonts w:asciiTheme="majorHAnsi" w:eastAsiaTheme="majorEastAsia" w:hAnsiTheme="majorHAnsi" w:cstheme="majorBidi" w:ascii="Arial" w:hAnsi="Arial"/>
      <w:b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120" w:line="276" w:lineRule="auto"/>
      <w:outlineLvl w:val="7"/>
    </w:pPr>
    <w:rPr>
      <w:rFonts w:asciiTheme="majorHAnsi" w:eastAsiaTheme="majorEastAsia" w:hAnsiTheme="majorHAnsi" w:cstheme="majorBidi" w:ascii="Arial" w:hAnsi="Arial"/>
      <w:b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120" w:line="276" w:lineRule="auto"/>
      <w:outlineLvl w:val="8"/>
    </w:pPr>
    <w:rPr>
      <w:rFonts w:asciiTheme="majorHAnsi" w:eastAsiaTheme="majorEastAsia" w:hAnsiTheme="majorHAnsi" w:cstheme="majorBidi" w:ascii="Arial" w:hAnsi="Arial"/>
      <w:b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